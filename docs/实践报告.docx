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学生制作小程序项目经验报告</w:t>
      </w:r>
    </w:p>
    <w:p>
      <w:pPr>
        <w:pStyle w:val="Heading1"/>
      </w:pPr>
      <w:r>
        <w:t>报告概述</w:t>
      </w:r>
    </w:p>
    <w:p>
      <w:r>
        <w:t>本报告详细总结了学生制作小程序的项目经验，涵盖项目案例、开发流程、技术要点以及学习心得，帮助学生了解并掌握小程序开发的完整知识体系。</w:t>
      </w:r>
    </w:p>
    <w:p>
      <w:pPr>
        <w:pStyle w:val="Heading1"/>
      </w:pPr>
      <w:r>
        <w:t>一、项目案例</w:t>
      </w:r>
    </w:p>
    <w:p>
      <w:pPr>
        <w:pStyle w:val="Heading2"/>
      </w:pPr>
      <w:r>
        <w:t>1.1 搜题小程序</w:t>
      </w:r>
    </w:p>
    <w:p>
      <w:r>
        <w:t>目标用户：学生、教师</w:t>
      </w:r>
    </w:p>
    <w:p>
      <w:r>
        <w:t>核心功能：</w:t>
      </w:r>
    </w:p>
    <w:p>
      <w:pPr>
        <w:pStyle w:val="ListBullet"/>
      </w:pPr>
      <w:r>
        <w:t>拍照搜题：识别题目并展示解析结果</w:t>
      </w:r>
    </w:p>
    <w:p>
      <w:pPr>
        <w:pStyle w:val="ListBullet"/>
      </w:pPr>
      <w:r>
        <w:t>文字搜题：输入题目关键词进行搜索</w:t>
      </w:r>
    </w:p>
    <w:p>
      <w:pPr>
        <w:pStyle w:val="ListBullet"/>
      </w:pPr>
      <w:r>
        <w:t>题目解析：提供详细的解题步骤和思路</w:t>
      </w:r>
    </w:p>
    <w:p>
      <w:pPr>
        <w:pStyle w:val="ListBullet"/>
      </w:pPr>
      <w:r>
        <w:t>错题本：记录错题并进行复习</w:t>
      </w:r>
    </w:p>
    <w:p>
      <w:r>
        <w:t>技术实现：</w:t>
      </w:r>
    </w:p>
    <w:p>
      <w:pPr>
        <w:pStyle w:val="ListBullet"/>
      </w:pPr>
      <w:r>
        <w:t>前端：HTML、CSS、JavaScript</w:t>
      </w:r>
    </w:p>
    <w:p>
      <w:pPr>
        <w:pStyle w:val="ListBullet"/>
      </w:pPr>
      <w:r>
        <w:t>小程序框架：微信小程序开发工具</w:t>
      </w:r>
    </w:p>
    <w:p>
      <w:pPr>
        <w:pStyle w:val="ListBullet"/>
      </w:pPr>
      <w:r>
        <w:t>第三方API：OCR识别或搜题API（如有道智云）</w:t>
      </w:r>
    </w:p>
    <w:p>
      <w:pPr>
        <w:pStyle w:val="ListBullet"/>
      </w:pPr>
      <w:r>
        <w:t>云开发：云服务、云函数、云数据库</w:t>
      </w:r>
    </w:p>
    <w:p>
      <w:pPr>
        <w:pStyle w:val="Heading2"/>
      </w:pPr>
      <w:r>
        <w:t>1.2 校园小程序</w:t>
      </w:r>
    </w:p>
    <w:p>
      <w:r>
        <w:t>目标用户：学生、教师、学校管理</w:t>
      </w:r>
    </w:p>
    <w:p>
      <w:r>
        <w:t>核心功能：</w:t>
      </w:r>
    </w:p>
    <w:p>
      <w:pPr>
        <w:pStyle w:val="ListBullet"/>
      </w:pPr>
      <w:r>
        <w:t>校运会成绩查询</w:t>
      </w:r>
    </w:p>
    <w:p>
      <w:pPr>
        <w:pStyle w:val="ListBullet"/>
      </w:pPr>
      <w:r>
        <w:t>花园科学浇水</w:t>
      </w:r>
    </w:p>
    <w:p>
      <w:pPr>
        <w:pStyle w:val="ListBullet"/>
      </w:pPr>
      <w:r>
        <w:t>食物浪费处理</w:t>
      </w:r>
    </w:p>
    <w:p>
      <w:pPr>
        <w:pStyle w:val="ListBullet"/>
      </w:pPr>
      <w:r>
        <w:t>学习平台</w:t>
      </w:r>
    </w:p>
    <w:p>
      <w:r>
        <w:t>技术实现：</w:t>
      </w:r>
    </w:p>
    <w:p>
      <w:pPr>
        <w:pStyle w:val="ListBullet"/>
      </w:pPr>
      <w:r>
        <w:t>基于微信小程序或支付宝小程序开发</w:t>
      </w:r>
    </w:p>
    <w:p>
      <w:pPr>
        <w:pStyle w:val="ListBullet"/>
      </w:pPr>
      <w:r>
        <w:t>集成校园管理API</w:t>
      </w:r>
    </w:p>
    <w:p>
      <w:pPr>
        <w:pStyle w:val="ListBullet"/>
      </w:pPr>
      <w:r>
        <w:t>云端数据存储</w:t>
      </w:r>
    </w:p>
    <w:p>
      <w:pPr>
        <w:pStyle w:val="Heading2"/>
      </w:pPr>
      <w:r>
        <w:t>1.3 学习平台小程序</w:t>
      </w:r>
    </w:p>
    <w:p>
      <w:r>
        <w:t>目标用户：学生、教师</w:t>
      </w:r>
    </w:p>
    <w:p>
      <w:r>
        <w:t>核心功能：</w:t>
      </w:r>
    </w:p>
    <w:p>
      <w:pPr>
        <w:pStyle w:val="ListBullet"/>
      </w:pPr>
      <w:r>
        <w:t>在线学习</w:t>
      </w:r>
    </w:p>
    <w:p>
      <w:pPr>
        <w:pStyle w:val="ListBullet"/>
      </w:pPr>
      <w:r>
        <w:t>作业提交</w:t>
      </w:r>
    </w:p>
    <w:p>
      <w:pPr>
        <w:pStyle w:val="ListBullet"/>
      </w:pPr>
      <w:r>
        <w:t>试卷管理</w:t>
      </w:r>
    </w:p>
    <w:p>
      <w:pPr>
        <w:pStyle w:val="ListBullet"/>
      </w:pPr>
      <w:r>
        <w:t>学习进度跟踪</w:t>
      </w:r>
    </w:p>
    <w:p>
      <w:r>
        <w:t>技术实现：</w:t>
      </w:r>
    </w:p>
    <w:p>
      <w:pPr>
        <w:pStyle w:val="ListBullet"/>
      </w:pPr>
      <w:r>
        <w:t>微信云开发</w:t>
      </w:r>
    </w:p>
    <w:p>
      <w:pPr>
        <w:pStyle w:val="ListBullet"/>
      </w:pPr>
      <w:r>
        <w:t>云数据库</w:t>
      </w:r>
    </w:p>
    <w:p>
      <w:pPr>
        <w:pStyle w:val="ListBullet"/>
      </w:pPr>
      <w:r>
        <w:t>服务器端API</w:t>
      </w:r>
    </w:p>
    <w:p>
      <w:pPr>
        <w:pStyle w:val="Heading1"/>
      </w:pPr>
      <w:r>
        <w:t>二、开发经验</w:t>
      </w:r>
    </w:p>
    <w:p>
      <w:pPr>
        <w:pStyle w:val="Heading2"/>
      </w:pPr>
      <w:r>
        <w:t>2.1 需求分析阶段</w:t>
      </w:r>
    </w:p>
    <w:p>
      <w:pPr>
        <w:pStyle w:val="ListBullet"/>
      </w:pPr>
      <w:r>
        <w:t>确定目标用户：明确是学生、教师或其他需要服务的用户群体</w:t>
      </w:r>
    </w:p>
    <w:p>
      <w:pPr>
        <w:pStyle w:val="ListBullet"/>
      </w:pPr>
      <w:r>
        <w:t>统计功能需求：梳理核心功能，如搜题、校园服务、在线学习等</w:t>
      </w:r>
    </w:p>
    <w:p>
      <w:pPr>
        <w:pStyle w:val="ListBullet"/>
      </w:pPr>
      <w:r>
        <w:t>平台选择：根据目标用户群体选择合适的平台（微信/支付宝）</w:t>
      </w:r>
    </w:p>
    <w:p>
      <w:pPr>
        <w:pStyle w:val="Heading2"/>
      </w:pPr>
      <w:r>
        <w:t>2.2 开发流程</w:t>
      </w:r>
    </w:p>
    <w:p>
      <w:r>
        <w:t>1. 需求调查：确定目标用户和功能需求</w:t>
      </w:r>
    </w:p>
    <w:p>
      <w:r>
        <w:t>2. 平台选择：选择合适的平台进行开发</w:t>
      </w:r>
    </w:p>
    <w:p>
      <w:r>
        <w:t>3. 界面设计：设计简洁直观的用户界面</w:t>
      </w:r>
    </w:p>
    <w:p>
      <w:r>
        <w:t>4. 开发实现：使用前端技术实现各项功能</w:t>
      </w:r>
    </w:p>
    <w:p>
      <w:r>
        <w:t>5. 测试优化：进行功能测试和性能优化</w:t>
      </w:r>
    </w:p>
    <w:p>
      <w:r>
        <w:t>6. 上线运行：提交审核并正式发布</w:t>
      </w:r>
    </w:p>
    <w:p>
      <w:pPr>
        <w:pStyle w:val="Heading2"/>
      </w:pPr>
      <w:r>
        <w:t>2.3 测试与优化</w:t>
      </w:r>
    </w:p>
    <w:p>
      <w:pPr>
        <w:pStyle w:val="ListBullet"/>
      </w:pPr>
      <w:r>
        <w:t>功能测试：确保所有功能正常运行，无明显bug</w:t>
      </w:r>
    </w:p>
    <w:p>
      <w:pPr>
        <w:pStyle w:val="ListBullet"/>
      </w:pPr>
      <w:r>
        <w:t>性能优化：减少网络请求，使用虚拟列表、分页加载等技术提升效率</w:t>
      </w:r>
    </w:p>
    <w:p>
      <w:pPr>
        <w:pStyle w:val="ListBullet"/>
      </w:pPr>
      <w:r>
        <w:t>用户体验：注重界面美观、交互流畅、响应迅速</w:t>
      </w:r>
    </w:p>
    <w:p>
      <w:pPr>
        <w:pStyle w:val="Heading1"/>
      </w:pPr>
      <w:r>
        <w:t>三、技术要点</w:t>
      </w:r>
    </w:p>
    <w:p>
      <w:pPr>
        <w:pStyle w:val="Heading2"/>
      </w:pPr>
      <w:r>
        <w:t>3.1 微信小程序技术栈</w:t>
      </w:r>
    </w:p>
    <w:p>
      <w:r>
        <w:t>前端技术：</w:t>
      </w:r>
    </w:p>
    <w:p>
      <w:pPr>
        <w:pStyle w:val="ListBullet"/>
      </w:pPr>
      <w:r>
        <w:t>WXML（类似HTML）：用于页面结构定义</w:t>
      </w:r>
    </w:p>
    <w:p>
      <w:pPr>
        <w:pStyle w:val="ListBullet"/>
      </w:pPr>
      <w:r>
        <w:t>WXSS（类似CSS）：用于页面样式设计</w:t>
      </w:r>
    </w:p>
    <w:p>
      <w:pPr>
        <w:pStyle w:val="ListBullet"/>
      </w:pPr>
      <w:r>
        <w:t>JavaScript：用于逻辑交互处理</w:t>
      </w:r>
    </w:p>
    <w:p>
      <w:r>
        <w:t>数据绑定与渲染：</w:t>
      </w:r>
    </w:p>
    <w:p>
      <w:pPr>
        <w:pStyle w:val="ListBullet"/>
      </w:pPr>
      <w:r>
        <w:t>双向数据绑定实现前后端数据同步</w:t>
      </w:r>
    </w:p>
    <w:p>
      <w:pPr>
        <w:pStyle w:val="ListBullet"/>
      </w:pPr>
      <w:r>
        <w:t>支持列表渲染、条件渲染等指令</w:t>
      </w:r>
    </w:p>
    <w:p>
      <w:r>
        <w:t>组件化开发：</w:t>
      </w:r>
    </w:p>
    <w:p>
      <w:pPr>
        <w:pStyle w:val="ListBullet"/>
      </w:pPr>
      <w:r>
        <w:t>内置组件（view、scroll-view、swiper等）</w:t>
      </w:r>
    </w:p>
    <w:p>
      <w:pPr>
        <w:pStyle w:val="ListBullet"/>
      </w:pPr>
      <w:r>
        <w:t>自定义组件封装提升代码复用性</w:t>
      </w:r>
    </w:p>
    <w:p>
      <w:r>
        <w:t>API调用能力：</w:t>
      </w:r>
    </w:p>
    <w:p>
      <w:pPr>
        <w:pStyle w:val="ListBullet"/>
      </w:pPr>
      <w:r>
        <w:t>调用微信原生能力（用户登录、支付、云开发数据库等）</w:t>
      </w:r>
    </w:p>
    <w:p>
      <w:r>
        <w:t>性能优化技巧：</w:t>
      </w:r>
    </w:p>
    <w:p>
      <w:pPr>
        <w:pStyle w:val="ListBullet"/>
      </w:pPr>
      <w:r>
        <w:t>减少网络请求次数</w:t>
      </w:r>
    </w:p>
    <w:p>
      <w:pPr>
        <w:pStyle w:val="ListBullet"/>
      </w:pPr>
      <w:r>
        <w:t>使用虚拟列表、分页加载等技术</w:t>
      </w:r>
    </w:p>
    <w:p>
      <w:pPr>
        <w:pStyle w:val="ListBullet"/>
      </w:pPr>
      <w:r>
        <w:t>优化图片资源大小</w:t>
      </w:r>
    </w:p>
    <w:p>
      <w:pPr>
        <w:pStyle w:val="Heading2"/>
      </w:pPr>
      <w:r>
        <w:t>3.2 支付宝小程序技术栈</w:t>
      </w:r>
    </w:p>
    <w:p>
      <w:r>
        <w:t>开发流程：</w:t>
      </w:r>
    </w:p>
    <w:p>
      <w:r>
        <w:t>1. 在支付宝开放平台注册并创建小程序，获取小程序ID</w:t>
      </w:r>
    </w:p>
    <w:p>
      <w:r>
        <w:t>2. 在小程序控制台设置开发环境，配置加签和应用网关</w:t>
      </w:r>
    </w:p>
    <w:p>
      <w:r>
        <w:t>3. 使用支付宝小程序开发者工具创建项目</w:t>
      </w:r>
    </w:p>
    <w:p>
      <w:r>
        <w:t>4. 编写前端代码获取授权码和用户ID</w:t>
      </w:r>
    </w:p>
    <w:p>
      <w:r>
        <w:t>5. 在服务器端编写接口处理授权码，完成业务逻辑</w:t>
      </w:r>
    </w:p>
    <w:p>
      <w:r>
        <w:t>技术要点：</w:t>
      </w:r>
    </w:p>
    <w:p>
      <w:pPr>
        <w:pStyle w:val="ListBullet"/>
      </w:pPr>
      <w:r>
        <w:t>授权码获取：使用支付宝开放平台提供的API获取用户授权码</w:t>
      </w:r>
    </w:p>
    <w:p>
      <w:pPr>
        <w:pStyle w:val="ListBullet"/>
      </w:pPr>
      <w:r>
        <w:t>证书配置：使用证书进行接口加签，确保数据安全</w:t>
      </w:r>
    </w:p>
    <w:p>
      <w:pPr>
        <w:pStyle w:val="ListBullet"/>
      </w:pPr>
      <w:r>
        <w:t>HTTP请求：使用HTTP请求将授权码发送到服务器端</w:t>
      </w:r>
    </w:p>
    <w:p>
      <w:pPr>
        <w:pStyle w:val="ListBullet"/>
      </w:pPr>
      <w:r>
        <w:t>错误排查：使用日志和调试工具排查接口调用错误</w:t>
      </w:r>
    </w:p>
    <w:p>
      <w:pPr>
        <w:pStyle w:val="Heading2"/>
      </w:pPr>
      <w:r>
        <w:t>3.3 云开发能力</w:t>
      </w:r>
    </w:p>
    <w:p>
      <w:pPr>
        <w:pStyle w:val="ListBullet"/>
      </w:pPr>
      <w:r>
        <w:t>微信云开发：云函数、云数据库、云存储</w:t>
      </w:r>
    </w:p>
    <w:p>
      <w:pPr>
        <w:pStyle w:val="ListBullet"/>
      </w:pPr>
      <w:r>
        <w:t>支付宝云开发：类似微信云开发的后端服务能力</w:t>
      </w:r>
    </w:p>
    <w:p>
      <w:pPr>
        <w:pStyle w:val="ListBullet"/>
      </w:pPr>
      <w:r>
        <w:t>优势：无需搭建服务器，降低开发成本，快速上线</w:t>
      </w:r>
    </w:p>
    <w:p>
      <w:pPr>
        <w:pStyle w:val="Heading1"/>
      </w:pPr>
      <w:r>
        <w:t>四、学习心得</w:t>
      </w:r>
    </w:p>
    <w:p>
      <w:pPr>
        <w:pStyle w:val="Heading2"/>
      </w:pPr>
      <w:r>
        <w:t>4.1 学习路径建议</w:t>
      </w:r>
    </w:p>
    <w:p>
      <w:pPr>
        <w:pStyle w:val="ListBullet"/>
      </w:pPr>
      <w:r>
        <w:t>从官方文档入手：熟悉项目结构、配置文件等基础内容</w:t>
      </w:r>
    </w:p>
    <w:p>
      <w:pPr>
        <w:pStyle w:val="ListBullet"/>
      </w:pPr>
      <w:r>
        <w:t>动手实践优先：使用微信开发者工具或支付宝开发者工具进行实践</w:t>
      </w:r>
    </w:p>
    <w:p>
      <w:pPr>
        <w:pStyle w:val="ListBullet"/>
      </w:pPr>
      <w:r>
        <w:t>理解"配置即开发"理念：JSON文件承担重要配置角色</w:t>
      </w:r>
    </w:p>
    <w:p>
      <w:pPr>
        <w:pStyle w:val="ListBullet"/>
      </w:pPr>
      <w:r>
        <w:t>关注云开发能力：使用云开发实现后端服务，减少服务器搭建负担</w:t>
      </w:r>
    </w:p>
    <w:p>
      <w:pPr>
        <w:pStyle w:val="ListBullet"/>
      </w:pPr>
      <w:r>
        <w:t>参考实战教程：学习实战案例，如尚硅谷微信小程序项目实战教程等</w:t>
      </w:r>
    </w:p>
    <w:p>
      <w:pPr>
        <w:pStyle w:val="Heading2"/>
      </w:pPr>
      <w:r>
        <w:t>4.2 关键经验总结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阶段</w:t>
            </w:r>
          </w:p>
        </w:tc>
        <w:tc>
          <w:tcPr>
            <w:tcW w:type="dxa" w:w="4320"/>
          </w:tcPr>
          <w:p>
            <w:r>
              <w:t>关键要点</w:t>
            </w:r>
          </w:p>
        </w:tc>
      </w:tr>
      <w:tr>
        <w:tc>
          <w:tcPr>
            <w:tcW w:type="dxa" w:w="4320"/>
          </w:tcPr>
          <w:p>
            <w:r>
              <w:t>需求分析</w:t>
            </w:r>
          </w:p>
        </w:tc>
        <w:tc>
          <w:tcPr>
            <w:tcW w:type="dxa" w:w="4320"/>
          </w:tcPr>
          <w:p>
            <w:r>
              <w:t>明确目标用户和功能需求</w:t>
            </w:r>
          </w:p>
        </w:tc>
      </w:tr>
      <w:tr>
        <w:tc>
          <w:tcPr>
            <w:tcW w:type="dxa" w:w="4320"/>
          </w:tcPr>
          <w:p>
            <w:r>
              <w:t>平台选择</w:t>
            </w:r>
          </w:p>
        </w:tc>
        <w:tc>
          <w:tcPr>
            <w:tcW w:type="dxa" w:w="4320"/>
          </w:tcPr>
          <w:p>
            <w:r>
              <w:t>根据用户群体选择微信/支付宝</w:t>
            </w:r>
          </w:p>
        </w:tc>
      </w:tr>
      <w:tr>
        <w:tc>
          <w:tcPr>
            <w:tcW w:type="dxa" w:w="4320"/>
          </w:tcPr>
          <w:p>
            <w:r>
              <w:t>界面设计</w:t>
            </w:r>
          </w:p>
        </w:tc>
        <w:tc>
          <w:tcPr>
            <w:tcW w:type="dxa" w:w="4320"/>
          </w:tcPr>
          <w:p>
            <w:r>
              <w:t>简洁直观，符合平台设计规范</w:t>
            </w:r>
          </w:p>
        </w:tc>
      </w:tr>
      <w:tr>
        <w:tc>
          <w:tcPr>
            <w:tcW w:type="dxa" w:w="4320"/>
          </w:tcPr>
          <w:p>
            <w:r>
              <w:t>代码编写</w:t>
            </w:r>
          </w:p>
        </w:tc>
        <w:tc>
          <w:tcPr>
            <w:tcW w:type="dxa" w:w="4320"/>
          </w:tcPr>
          <w:p>
            <w:r>
              <w:t>组件化开发，注意性能优化</w:t>
            </w:r>
          </w:p>
        </w:tc>
      </w:tr>
      <w:tr>
        <w:tc>
          <w:tcPr>
            <w:tcW w:type="dxa" w:w="4320"/>
          </w:tcPr>
          <w:p>
            <w:r>
              <w:t>测试优化</w:t>
            </w:r>
          </w:p>
        </w:tc>
        <w:tc>
          <w:tcPr>
            <w:tcW w:type="dxa" w:w="4320"/>
          </w:tcPr>
          <w:p>
            <w:r>
              <w:t>功能完整，性能良好，体验流畅</w:t>
            </w:r>
          </w:p>
        </w:tc>
      </w:tr>
      <w:tr>
        <w:tc>
          <w:tcPr>
            <w:tcW w:type="dxa" w:w="4320"/>
          </w:tcPr>
          <w:p>
            <w:r>
              <w:t>上线运行</w:t>
            </w:r>
          </w:p>
        </w:tc>
        <w:tc>
          <w:tcPr>
            <w:tcW w:type="dxa" w:w="4320"/>
          </w:tcPr>
          <w:p>
            <w:r>
              <w:t>提交审核，根据反馈持续迭代</w:t>
            </w:r>
          </w:p>
        </w:tc>
      </w:tr>
    </w:tbl>
    <w:p>
      <w:pPr>
        <w:pStyle w:val="Heading2"/>
      </w:pPr>
      <w:r>
        <w:t>4.3 注意事项</w:t>
      </w:r>
    </w:p>
    <w:p>
      <w:pPr>
        <w:pStyle w:val="ListBullet"/>
      </w:pPr>
      <w:r>
        <w:t>用户体验：界面美观、交互流畅、响应迅速是核心要求</w:t>
      </w:r>
    </w:p>
    <w:p>
      <w:pPr>
        <w:pStyle w:val="ListBullet"/>
      </w:pPr>
      <w:r>
        <w:t>数据安全：保护用户隐私数据，做好安全防护</w:t>
      </w:r>
    </w:p>
    <w:p>
      <w:pPr>
        <w:pStyle w:val="ListBullet"/>
      </w:pPr>
      <w:r>
        <w:t>持续迭代：根据用户反馈进行持续改进和功能优化</w:t>
      </w:r>
    </w:p>
    <w:p>
      <w:pPr>
        <w:pStyle w:val="ListBullet"/>
      </w:pPr>
      <w:r>
        <w:t>文档规范：做好开发文档记录，方便后续维护和更新</w:t>
      </w:r>
    </w:p>
    <w:p>
      <w:pPr>
        <w:pStyle w:val="Heading1"/>
      </w:pPr>
      <w:r>
        <w:t>五、总结</w:t>
      </w:r>
    </w:p>
    <w:p>
      <w:r>
        <w:t>学生制作小程序是一个系统性工程，需要掌握前端开发基础、了解平台API能力、熟悉云开发技术。通过本报告介绍的项目案例、技术要点和学习心得，希望能够帮助学生快速入门小程序开发，并成功完成自己的小程序项目。</w:t>
      </w:r>
    </w:p>
    <w:p/>
    <w:p>
      <w:pPr>
        <w:jc w:val="right"/>
      </w:pPr>
      <w:r>
        <w:t>报告生成时间：2026年4月26日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